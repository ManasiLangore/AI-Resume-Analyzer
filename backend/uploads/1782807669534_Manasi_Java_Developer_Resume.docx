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Manasi Langore</w:t>
      </w:r>
    </w:p>
    <w:p>
      <w:r>
        <w:t>Email: manasilangore1125@gmail.com</w:t>
      </w:r>
    </w:p>
    <w:p>
      <w:r>
        <w:t>Mobile: 9022906670</w:t>
      </w:r>
    </w:p>
    <w:p>
      <w:r>
        <w:t>LinkedIn: linkedin.com/in/manasi-langore</w:t>
      </w:r>
    </w:p>
    <w:p>
      <w:r>
        <w:t>GitHub: github.com/ManasiLangore</w:t>
      </w:r>
    </w:p>
    <w:p>
      <w:r>
        <w:t>Address: Sanasnagar (Nandhoshi), Pune, Maharashtra</w:t>
      </w:r>
    </w:p>
    <w:p/>
    <w:p>
      <w:r>
        <w:t>Career Objective</w:t>
      </w:r>
    </w:p>
    <w:p>
      <w:r>
        <w:t>Motivated and detail-oriented Java Developer (Fresher) with strong fundamentals in Core Java, OOP, Data Structures, and backend development. Passionate about building scalable backend systems, learning enterprise Java technologies (Spring Boot, REST APIs), and contributing to full software development lifecycle.</w:t>
      </w:r>
    </w:p>
    <w:p/>
    <w:p>
      <w:r>
        <w:t>Technical Skills</w:t>
      </w:r>
    </w:p>
    <w:p>
      <w:r>
        <w:t>Programming &amp; Backend Development:</w:t>
      </w:r>
    </w:p>
    <w:p>
      <w:r>
        <w:t>- Core Java (OOP, Collections, Exception Handling, File Handling)</w:t>
      </w:r>
    </w:p>
    <w:p>
      <w:r>
        <w:t>- JDBC, MySQL, REST API basics</w:t>
      </w:r>
    </w:p>
    <w:p>
      <w:r>
        <w:t>- Learning: Spring Boot, Hibernate, JPA</w:t>
      </w:r>
    </w:p>
    <w:p/>
    <w:p>
      <w:r>
        <w:t>Web Development:</w:t>
      </w:r>
    </w:p>
    <w:p>
      <w:r>
        <w:t>- HTML, CSS, JavaScript</w:t>
      </w:r>
    </w:p>
    <w:p/>
    <w:p>
      <w:r>
        <w:t>Tools &amp; Technologies:</w:t>
      </w:r>
    </w:p>
    <w:p>
      <w:r>
        <w:t>- IntelliJ IDEA, Eclipse, VS Code</w:t>
      </w:r>
    </w:p>
    <w:p>
      <w:r>
        <w:t>- Git &amp; GitHub</w:t>
      </w:r>
    </w:p>
    <w:p>
      <w:r>
        <w:t>- Postman (basic)</w:t>
      </w:r>
    </w:p>
    <w:p/>
    <w:p>
      <w:r>
        <w:t>Soft Skills:</w:t>
      </w:r>
    </w:p>
    <w:p>
      <w:r>
        <w:t>- Problem-solving, Debugging, Communication, Teamwork</w:t>
      </w:r>
    </w:p>
    <w:p>
      <w:r>
        <w:t>- Proficient in English, Hindi, and Marathi</w:t>
      </w:r>
    </w:p>
    <w:p/>
    <w:p>
      <w:r>
        <w:t>Projects</w:t>
      </w:r>
    </w:p>
    <w:p>
      <w:r>
        <w:t>1. Java CRUD Application (JDBC + MySQL)</w:t>
      </w:r>
    </w:p>
    <w:p>
      <w:r>
        <w:t>- Console-based CRUD system demonstrating backend fundamentals.</w:t>
      </w:r>
    </w:p>
    <w:p>
      <w:r>
        <w:t>- Tech Stack: Java, JDBC, MySQL</w:t>
      </w:r>
    </w:p>
    <w:p>
      <w:r>
        <w:t>- Features: CRUD operations, user input handling, error handling.</w:t>
      </w:r>
    </w:p>
    <w:p/>
    <w:p>
      <w:r>
        <w:t>2. Amazon Clone – E-commerce Website</w:t>
      </w:r>
    </w:p>
    <w:p>
      <w:r>
        <w:t>- Tech Stack: HTML, CSS, JavaScript</w:t>
      </w:r>
    </w:p>
    <w:p>
      <w:r>
        <w:t>- Features: Product listing, cart UI, responsive pages.</w:t>
      </w:r>
    </w:p>
    <w:p/>
    <w:p>
      <w:r>
        <w:t>3. Resume Builder Website</w:t>
      </w:r>
    </w:p>
    <w:p>
      <w:r>
        <w:t>- Tech Stack: HTML, CSS, JavaScript, React.js</w:t>
      </w:r>
    </w:p>
    <w:p>
      <w:r>
        <w:t>- Features: Dynamic resume generation based on form input.</w:t>
      </w:r>
    </w:p>
    <w:p/>
    <w:p>
      <w:r>
        <w:t>4. Tic Tac Toe (JavaScript Game)</w:t>
      </w:r>
    </w:p>
    <w:p>
      <w:r>
        <w:t>- Interactive browser-based game with basic AI logic.</w:t>
      </w:r>
    </w:p>
    <w:p/>
    <w:p>
      <w:r>
        <w:t>Education</w:t>
      </w:r>
    </w:p>
    <w:p>
      <w:r>
        <w:t>Bachelor of Engineering (Computer Engineering)</w:t>
      </w:r>
    </w:p>
    <w:p>
      <w:r>
        <w:t>NBN Sinhgad Technical Institute Campus, Pune</w:t>
      </w:r>
    </w:p>
    <w:p>
      <w:r>
        <w:t>2023 – 2027 | CGPA: 9.44</w:t>
      </w:r>
    </w:p>
    <w:p/>
    <w:p>
      <w:r>
        <w:t>HSC – Science</w:t>
      </w:r>
    </w:p>
    <w:p>
      <w:r>
        <w:t>Sinhgad College, Pune</w:t>
      </w:r>
    </w:p>
    <w:p>
      <w:r>
        <w:t>2021 – 2023 | 69.50%</w:t>
      </w:r>
    </w:p>
    <w:p/>
    <w:p>
      <w:r>
        <w:t>SSC</w:t>
      </w:r>
    </w:p>
    <w:p>
      <w:r>
        <w:t>Yashwant Vidhyalay</w:t>
      </w:r>
    </w:p>
    <w:p>
      <w:r>
        <w:t>2020 – 2021 | 85.20%</w:t>
      </w:r>
    </w:p>
    <w:p/>
    <w:p>
      <w:r>
        <w:t>Achievements</w:t>
      </w:r>
    </w:p>
    <w:p>
      <w:r>
        <w:t>- Finalist – IEEE TechSangam 2025 (National Level Hackathon)</w:t>
      </w:r>
    </w:p>
    <w:p>
      <w:r>
        <w:t>- Secured 2nd rank in First Year (CGPA: 9.91)</w:t>
      </w:r>
    </w:p>
    <w:p>
      <w:r>
        <w:t>- Open Source Contributor – GirlScript Summer of Code</w:t>
      </w:r>
    </w:p>
    <w:p>
      <w:r>
        <w:t>- Participated in multiple hackathons</w:t>
      </w:r>
    </w:p>
    <w:p/>
    <w:p>
      <w:r>
        <w:t>Certifications</w:t>
      </w:r>
    </w:p>
    <w:p>
      <w:r>
        <w:t>- CSS and JavaScript Certification</w:t>
      </w:r>
    </w:p>
    <w:p>
      <w:r>
        <w:t>- Spoken Tutorial Certification by IIT Bombay (C &amp; C++)</w:t>
      </w:r>
    </w:p>
    <w:p/>
    <w:p>
      <w:r>
        <w:t>Additional Information</w:t>
      </w:r>
    </w:p>
    <w:p>
      <w:r>
        <w:t>- Eager to work onsite and contribute to enterprise-level Java applications.</w:t>
      </w:r>
    </w:p>
    <w:p>
      <w:r>
        <w:t>- Strong interest in Spring Boot, Microservices, Cloud.</w:t>
      </w:r>
    </w:p>
    <w:p>
      <w:r>
        <w:t>- Equipped with personal laptop.</w:t>
      </w:r>
    </w:p>
    <w:p/>
    <w:p>
      <w:r>
        <w:t>Declaration</w:t>
      </w:r>
    </w:p>
    <w:p>
      <w:r>
        <w:t>I hereby declare that the information provided is true and accurate.</w:t>
      </w:r>
    </w:p>
    <w:p>
      <w:r>
        <w:t>— Manasi Langore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